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1C40" w14:textId="77777777" w:rsidR="000E2DC7" w:rsidRDefault="00000000">
      <w:pPr>
        <w:jc w:val="center"/>
      </w:pPr>
      <w:r/>
    </w:p>
    <w:p w14:paraId="0EB1AC3A" w14:textId="77777777" w:rsidR="000E2DC7" w:rsidRDefault="000E2DC7">
      <w:pPr>
        <w:sectPr w:rsidR="000E2DC7">
          <w:pgSz w:w="11909" w:h="16834"/>
          <w:pgMar w:top="288" w:right="288" w:bottom="288" w:left="288" w:header="0" w:footer="0" w:gutter="0"/>
          <w:cols w:space="720"/>
          <w:docGrid w:linePitch="360"/>
        </w:sectPr>
      </w:pPr>
      <w:r/>
    </w:p>
    <w:p w14:paraId="5128F2E7" w14:textId="77777777" w:rsidR="000E2DC7" w:rsidRDefault="00000000">
      <w:pPr>
        <w:jc w:val="center"/>
      </w:pPr>
      <w:r/>
    </w:p>
    <w:p w14:paraId="2AFB6CD9" w14:textId="77777777" w:rsidR="000E2DC7" w:rsidRDefault="000E2DC7">
      <w:pPr>
        <w:sectPr w:rsidR="000E2DC7">
          <w:pgSz w:w="11909" w:h="16834"/>
          <w:pgMar w:top="288" w:right="288" w:bottom="288" w:left="288" w:header="0" w:footer="0" w:gutter="0"/>
          <w:cols w:space="720"/>
          <w:docGrid w:linePitch="360"/>
        </w:sectPr>
      </w:pPr>
      <w:r/>
    </w:p>
    <w:p w14:paraId="0A8B8E03" w14:textId="77777777" w:rsidR="000E2DC7" w:rsidRDefault="00000000">
      <w:pPr>
        <w:jc w:val="center"/>
      </w:pPr>
      <w:r/>
    </w:p>
    <w:p w14:paraId="26D3C004" w14:textId="77777777" w:rsidR="000E2DC7" w:rsidRDefault="000E2DC7">
      <w:pPr>
        <w:sectPr w:rsidR="000E2DC7">
          <w:pgSz w:w="12240" w:h="15840"/>
          <w:pgMar w:top="288" w:right="288" w:bottom="288" w:left="288" w:header="0" w:footer="0" w:gutter="0"/>
          <w:cols w:space="720"/>
          <w:docGrid w:linePitch="360"/>
        </w:sectPr>
      </w:pPr>
      <w:r/>
    </w:p>
    <w:p w14:paraId="247A1267" w14:textId="77777777" w:rsidR="000E2DC7" w:rsidRDefault="00000000">
      <w:pPr>
        <w:jc w:val="center"/>
      </w:pPr>
      <w:r/>
    </w:p>
    <w:sectPr w:rsidR="000E2DC7" w:rsidSect="00034616"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281714">
    <w:abstractNumId w:val="8"/>
  </w:num>
  <w:num w:numId="2" w16cid:durableId="1647472333">
    <w:abstractNumId w:val="6"/>
  </w:num>
  <w:num w:numId="3" w16cid:durableId="818421022">
    <w:abstractNumId w:val="5"/>
  </w:num>
  <w:num w:numId="4" w16cid:durableId="202718627">
    <w:abstractNumId w:val="4"/>
  </w:num>
  <w:num w:numId="5" w16cid:durableId="1044599139">
    <w:abstractNumId w:val="7"/>
  </w:num>
  <w:num w:numId="6" w16cid:durableId="96217505">
    <w:abstractNumId w:val="3"/>
  </w:num>
  <w:num w:numId="7" w16cid:durableId="2069915553">
    <w:abstractNumId w:val="2"/>
  </w:num>
  <w:num w:numId="8" w16cid:durableId="30304553">
    <w:abstractNumId w:val="1"/>
  </w:num>
  <w:num w:numId="9" w16cid:durableId="24329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C7"/>
    <w:rsid w:val="0015074B"/>
    <w:rsid w:val="0029639D"/>
    <w:rsid w:val="00326F90"/>
    <w:rsid w:val="00397A2D"/>
    <w:rsid w:val="004827E1"/>
    <w:rsid w:val="00904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1B803"/>
  <w14:defaultImageDpi w14:val="300"/>
  <w15:docId w15:val="{61A2F819-3A1B-47C0-BC81-ABA0F043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 Carstens Telles</cp:lastModifiedBy>
  <cp:revision>2</cp:revision>
  <dcterms:created xsi:type="dcterms:W3CDTF">2026-04-05T19:22:00Z</dcterms:created>
  <dcterms:modified xsi:type="dcterms:W3CDTF">2026-04-05T19:22:00Z</dcterms:modified>
  <cp:category/>
</cp:coreProperties>
</file>